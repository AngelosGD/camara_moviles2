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Arial" w:hAnsi="Arial"/>
          <w:b/>
          <w:color w:val="1F4E79"/>
          <w:sz w:val="44"/>
        </w:rPr>
        <w:t>Guía Avanzada de Implementación de la Cámara en Flutter</w:t>
      </w:r>
    </w:p>
    <w:p>
      <w:pPr>
        <w:spacing w:after="480"/>
        <w:jc w:val="center"/>
      </w:pPr>
      <w:r>
        <w:rPr>
          <w:rFonts w:ascii="Arial" w:hAnsi="Arial"/>
          <w:i/>
          <w:color w:val="595959"/>
          <w:sz w:val="26"/>
        </w:rPr>
        <w:t>Visualización, Captura de Video/Fotogramas y Procesamiento de Códigos QR/Barras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6"/>
        </w:rPr>
        <w:t>1. Configuración Inicial e Instilación de Dependencias</w:t>
      </w:r>
    </w:p>
    <w:p>
      <w:r>
        <w:t>Para trabajar con flujos de video, captura de imágenes y procesamiento de imágenes en tiempo real, es necesario configurar correctamente el entorno multimedia tanto en Android como en iOS. Utilizaremos el plugin oficial 'camera' para la gestión multimedia base, y el paquete 'google_mlkit_barcode_scanning' para la detección eficiente de códigos de barras y QR a través de procesamiento de imágenes por hardware.</w:t>
      </w:r>
    </w:p>
    <w:p>
      <w:pPr>
        <w:keepNext/>
        <w:spacing w:before="280" w:after="80"/>
      </w:pPr>
      <w:r>
        <w:rPr>
          <w:rFonts w:ascii="Arial" w:hAnsi="Arial"/>
          <w:b/>
          <w:color w:val="595959"/>
          <w:sz w:val="28"/>
        </w:rPr>
        <w:t>1.1. Modificación de pubspec.yaml</w:t>
      </w:r>
    </w:p>
    <w:p>
      <w:r>
        <w:t>Agregue las siguientes líneas en la sección de dependencias de su proyecto Flutter:</w:t>
      </w:r>
    </w:p>
    <w:p>
      <w:pPr>
        <w:spacing w:before="80" w:after="80"/>
        <w:ind w:left="360"/>
        <w:shd w:fill="F5F5F5"/>
      </w:pPr>
      <w:r>
        <w:rPr>
          <w:rFonts w:ascii="Courier New" w:hAnsi="Courier New"/>
          <w:color w:val="333333"/>
          <w:sz w:val="19"/>
        </w:rPr>
        <w:t>dependencies:</w:t>
        <w:br/>
        <w:t xml:space="preserve">  flutter:</w:t>
        <w:br/>
        <w:t xml:space="preserve">    sdk: flutter</w:t>
        <w:br/>
        <w:t xml:space="preserve">  camera: ^0.10.5+9</w:t>
        <w:br/>
        <w:t xml:space="preserve">  path_provider: ^2.1.2</w:t>
        <w:br/>
        <w:t xml:space="preserve">  google_mlkit_barcode_scanning: ^0.12.0</w:t>
      </w:r>
    </w:p>
    <w:p>
      <w:pPr>
        <w:keepNext/>
        <w:spacing w:before="280" w:after="80"/>
      </w:pPr>
      <w:r>
        <w:rPr>
          <w:rFonts w:ascii="Arial" w:hAnsi="Arial"/>
          <w:b/>
          <w:color w:val="595959"/>
          <w:sz w:val="28"/>
        </w:rPr>
        <w:t>1.2. Configuración de Plataforma Nativa</w:t>
      </w:r>
    </w:p>
    <w:p>
      <w:pPr>
        <w:keepNext/>
        <w:spacing w:before="200" w:after="40"/>
      </w:pPr>
      <w:r>
        <w:rPr>
          <w:rFonts w:ascii="Arial" w:hAnsi="Arial"/>
          <w:b/>
          <w:i/>
          <w:color w:val="595959"/>
          <w:sz w:val="24"/>
        </w:rPr>
        <w:t>Android (android/app/build.gradle)</w:t>
      </w:r>
    </w:p>
    <w:p>
      <w:r>
        <w:t>El plugin de la cámara requiere que la versión mínima del SDK sea al menos 21:</w:t>
      </w:r>
    </w:p>
    <w:p>
      <w:pPr>
        <w:spacing w:before="80" w:after="80"/>
        <w:ind w:left="360"/>
        <w:shd w:fill="F5F5F5"/>
      </w:pPr>
      <w:r>
        <w:rPr>
          <w:rFonts w:ascii="Courier New" w:hAnsi="Courier New"/>
          <w:color w:val="333333"/>
          <w:sz w:val="19"/>
        </w:rPr>
        <w:t>android {</w:t>
        <w:br/>
        <w:t xml:space="preserve">    defaultConfig {</w:t>
        <w:br/>
        <w:t xml:space="preserve">        minSdkVersion 21</w:t>
        <w:br/>
        <w:t xml:space="preserve">    }</w:t>
        <w:br/>
        <w:t>}</w:t>
      </w:r>
    </w:p>
    <w:p>
      <w:pPr>
        <w:keepNext/>
        <w:spacing w:before="200" w:after="40"/>
      </w:pPr>
      <w:r>
        <w:rPr>
          <w:rFonts w:ascii="Arial" w:hAnsi="Arial"/>
          <w:b/>
          <w:i/>
          <w:color w:val="595959"/>
          <w:sz w:val="24"/>
        </w:rPr>
        <w:t>iOS (ios/Runner/Info.plist)</w:t>
      </w:r>
    </w:p>
    <w:p>
      <w:r>
        <w:t>Debe declarar de forma explícita las razones de privacidad por las cuales utilizará el hardware de cámara y micrófono:</w:t>
      </w:r>
    </w:p>
    <w:p>
      <w:pPr>
        <w:spacing w:before="80" w:after="80"/>
        <w:ind w:left="360"/>
        <w:shd w:fill="F5F5F5"/>
      </w:pPr>
      <w:r>
        <w:rPr>
          <w:rFonts w:ascii="Courier New" w:hAnsi="Courier New"/>
          <w:color w:val="333333"/>
          <w:sz w:val="19"/>
        </w:rPr>
        <w:t>&lt;key&gt;NSCameraUsageDescription&lt;/key&gt;</w:t>
        <w:br/>
        <w:t>&lt;string&gt;Esta aplicación requiere acceso a la cámara para previsualizar video, tomar capturas y escanear códigos QR.&lt;/string&gt;</w:t>
        <w:br/>
        <w:t>&lt;key&gt;NSMicrophoneUsageDescription&lt;/key&gt;</w:t>
        <w:br/>
        <w:t>&lt;string&gt;Esta aplicación requiere acceso al micrófono para grabar videos con audio integrado.&lt;/string&gt;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6"/>
        </w:rPr>
        <w:t>2. Visualización, Captura de Video y Fotogramas con 'camera'</w:t>
      </w:r>
    </w:p>
    <w:p>
      <w:r>
        <w:t>El ciclo de vida de la cámara en Flutter se gestiona mediante el controlador `CameraController`. A continuación se presenta la implementación completa paso a paso detallando la inicialización, renderizado en el árbol de widgets, guardado en disco y extracción de fotogramas mediante streams de imágenes.</w:t>
      </w:r>
    </w:p>
    <w:p>
      <w:pPr>
        <w:keepNext/>
        <w:spacing w:before="280" w:after="80"/>
      </w:pPr>
      <w:r>
        <w:rPr>
          <w:rFonts w:ascii="Arial" w:hAnsi="Arial"/>
          <w:b/>
          <w:color w:val="595959"/>
          <w:sz w:val="28"/>
        </w:rPr>
        <w:t>2.1. Inicialización y Controlador</w:t>
      </w:r>
    </w:p>
    <w:p>
      <w:r>
        <w:t>Antes de interactuar con el hardware, debemos consultar la lista de cámaras disponibles en el dispositivo e inicializar el controlador especificando una resolución adecuada para optimizar el consumo de memoria.</w:t>
      </w:r>
    </w:p>
    <w:p>
      <w:pPr>
        <w:spacing w:before="80" w:after="80"/>
        <w:ind w:left="360"/>
        <w:shd w:fill="F5F5F5"/>
      </w:pPr>
      <w:r>
        <w:rPr>
          <w:rFonts w:ascii="Courier New" w:hAnsi="Courier New"/>
          <w:color w:val="333333"/>
          <w:sz w:val="19"/>
        </w:rPr>
        <w:t>import 'package:flutter/material';</w:t>
        <w:br/>
        <w:t>import 'package:camera/camera';</w:t>
        <w:br/>
        <w:t>import 'package:path_provider/path_provider;</w:t>
        <w:br/>
        <w:br/>
        <w:t>class CameraStreamScreen extends StatefulWidget {</w:t>
        <w:br/>
        <w:t xml:space="preserve">  @override</w:t>
        <w:br/>
        <w:t xml:space="preserve">  _CameraStreamScreenState createState() =&gt; _CameraStreamScreenState();</w:t>
        <w:br/>
        <w:t>}</w:t>
        <w:br/>
        <w:br/>
        <w:t>class _CameraStreamScreenState extends State&lt;CameraStreamScreen&gt; {</w:t>
        <w:br/>
        <w:t xml:space="preserve">  CameraController? _controller;</w:t>
        <w:br/>
        <w:t xml:space="preserve">  List&lt;CameraDescription&gt;? _cameras;</w:t>
        <w:br/>
        <w:t xml:space="preserve">  bool _isInitialized = false;</w:t>
        <w:br/>
        <w:t xml:space="preserve">  bool _isRecording = false;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_initCamera();</w:t>
        <w:br/>
        <w:t xml:space="preserve">  }</w:t>
        <w:br/>
        <w:br/>
        <w:t xml:space="preserve">  Future&lt;void&gt; _initCamera() async {</w:t>
        <w:br/>
        <w:t xml:space="preserve">    _cameras = await availableCameras();</w:t>
        <w:br/>
        <w:t xml:space="preserve">    if (_cameras != null &amp;&amp; _cameras!.isNotEmpty) {</w:t>
        <w:br/>
        <w:t xml:space="preserve">      _controller = CameraController(</w:t>
        <w:br/>
        <w:t xml:space="preserve">        _cameras![0], // Cámara trasera principal</w:t>
        <w:br/>
        <w:t xml:space="preserve">        ResolutionPreset.high,</w:t>
        <w:br/>
        <w:t xml:space="preserve">        enableAudio: true,</w:t>
        <w:br/>
        <w:t xml:space="preserve">      );</w:t>
        <w:br/>
        <w:t xml:space="preserve">      try {</w:t>
        <w:br/>
        <w:t xml:space="preserve">        await _controller!.initialize();</w:t>
        <w:br/>
        <w:t xml:space="preserve">        if (mounted) {</w:t>
        <w:br/>
        <w:t xml:space="preserve">          setState(() =&gt; _isInitialized = true);</w:t>
        <w:br/>
        <w:t xml:space="preserve">        }</w:t>
        <w:br/>
        <w:t xml:space="preserve">      } catch (e) {</w:t>
        <w:br/>
        <w:t xml:space="preserve">        print('Error al inicializar cámara: $e');</w:t>
        <w:br/>
        <w:t xml:space="preserve">      }</w:t>
        <w:br/>
        <w:t xml:space="preserve">    }</w:t>
        <w:br/>
        <w:t xml:space="preserve">  }</w:t>
        <w:br/>
        <w:t>...</w:t>
      </w:r>
    </w:p>
    <w:p>
      <w:pPr>
        <w:keepNext/>
        <w:spacing w:before="280" w:after="80"/>
      </w:pPr>
      <w:r>
        <w:rPr>
          <w:rFonts w:ascii="Arial" w:hAnsi="Arial"/>
          <w:b/>
          <w:color w:val="595959"/>
          <w:sz w:val="28"/>
        </w:rPr>
        <w:t>2.2. Renderizado del Video en Tiempo Real</w:t>
      </w:r>
    </w:p>
    <w:p>
      <w:r>
        <w:t>Para renderizar la cámara respetando la relación de aspecto nativa del sensor y evitando distorsiones visuales, se utiliza el widget `CameraPreview` envuelto en un `AspectRatio`:</w:t>
      </w:r>
    </w:p>
    <w:p>
      <w:pPr>
        <w:spacing w:before="80" w:after="80"/>
        <w:ind w:left="360"/>
        <w:shd w:fill="F5F5F5"/>
      </w:pPr>
      <w:r>
        <w:rPr>
          <w:rFonts w:ascii="Courier New" w:hAnsi="Courier New"/>
          <w:color w:val="333333"/>
          <w:sz w:val="19"/>
        </w:rPr>
        <w:t xml:space="preserve">  @override</w:t>
        <w:br/>
        <w:t xml:space="preserve">  Widget build(BuildContext context) {</w:t>
        <w:br/>
        <w:t xml:space="preserve">    if (!_isInitialized || _controller == null) {</w:t>
        <w:br/>
        <w:t xml:space="preserve">      return Scaffold(body: Center(child: CircularProgressIndicator()));</w:t>
        <w:br/>
        <w:t xml:space="preserve">    }</w:t>
        <w:br/>
        <w:t xml:space="preserve">    return Scaffold(</w:t>
        <w:br/>
        <w:t xml:space="preserve">      appBar: AppBar(title: Text('Cámara Control Interno')),</w:t>
        <w:br/>
        <w:t xml:space="preserve">      body: Column(</w:t>
        <w:br/>
        <w:t xml:space="preserve">        children: [</w:t>
        <w:br/>
        <w:t xml:space="preserve">          Expanded(</w:t>
        <w:br/>
        <w:t xml:space="preserve">            child: AspectRatio(</w:t>
        <w:br/>
        <w:t xml:space="preserve">              aspectRatio: _controller!.value.aspectRatio,</w:t>
        <w:br/>
        <w:t xml:space="preserve">              child: CameraPreview(_controller!),</w:t>
        <w:br/>
        <w:t xml:space="preserve">            ),</w:t>
        <w:br/>
        <w:t xml:space="preserve">          ),</w:t>
        <w:br/>
        <w:t xml:space="preserve">          _buildControlPanel(),</w:t>
        <w:br/>
        <w:t xml:space="preserve">        ],</w:t>
        <w:br/>
        <w:t xml:space="preserve">      ),</w:t>
        <w:br/>
        <w:t xml:space="preserve">    );</w:t>
        <w:br/>
        <w:t xml:space="preserve">  }</w:t>
      </w:r>
    </w:p>
    <w:p>
      <w:pPr>
        <w:keepNext/>
        <w:spacing w:before="280" w:after="80"/>
      </w:pPr>
      <w:r>
        <w:rPr>
          <w:rFonts w:ascii="Arial" w:hAnsi="Arial"/>
          <w:b/>
          <w:color w:val="595959"/>
          <w:sz w:val="28"/>
        </w:rPr>
        <w:t>2.3. Guardado de Archivos de Video</w:t>
      </w:r>
    </w:p>
    <w:p>
      <w:r>
        <w:t>El flujo para grabar un video requiere invocar funciones asíncronas controlando excepciones comunes. El archivo resultante es almacenado de forma automática por el SDK nativo, entregando una ruta local (`XFile`).</w:t>
      </w:r>
    </w:p>
    <w:p>
      <w:pPr>
        <w:spacing w:before="80" w:after="80"/>
        <w:ind w:left="360"/>
        <w:shd w:fill="F5F5F5"/>
      </w:pPr>
      <w:r>
        <w:rPr>
          <w:rFonts w:ascii="Courier New" w:hAnsi="Courier New"/>
          <w:color w:val="333333"/>
          <w:sz w:val="19"/>
        </w:rPr>
        <w:t xml:space="preserve">  Future&lt;void&gt; _toggleVideoRecording() async {</w:t>
        <w:br/>
        <w:t xml:space="preserve">    if (_controller == null || !_controller!.value.isInitialized) return;</w:t>
        <w:br/>
        <w:br/>
        <w:t xml:space="preserve">    if (_isRecording) {</w:t>
        <w:br/>
        <w:t xml:space="preserve">      // Detener grabación</w:t>
        <w:br/>
        <w:t xml:space="preserve">      try {</w:t>
        <w:br/>
        <w:t xml:space="preserve">        XFile videoFile = await _controller!.stopVideoRecording();</w:t>
        <w:br/>
        <w:t xml:space="preserve">        setState(() =&gt; _isRecording = false);</w:t>
        <w:br/>
        <w:t xml:space="preserve">        ScaffoldMessenger.of(context).showSnackBar(</w:t>
        <w:br/>
        <w:t xml:space="preserve">          SnackBar(content: Text('Video guardado en: ${videoFile.path}')),</w:t>
        <w:br/>
        <w:t xml:space="preserve">        );</w:t>
        <w:br/>
        <w:t xml:space="preserve">      } catch (e) {</w:t>
        <w:br/>
        <w:t xml:space="preserve">        print('Error al detener grabación: $e');</w:t>
        <w:br/>
        <w:t xml:space="preserve">      }</w:t>
        <w:br/>
        <w:t xml:space="preserve">    } else {</w:t>
        <w:br/>
        <w:t xml:space="preserve">      // Iniciar grabación</w:t>
        <w:br/>
        <w:t xml:space="preserve">      try {</w:t>
        <w:br/>
        <w:t xml:space="preserve">        await _controller!.startVideoRecording();</w:t>
        <w:br/>
        <w:t xml:space="preserve">        setState(() =&gt; _isRecording = true);</w:t>
        <w:br/>
        <w:t xml:space="preserve">      } catch (e) {</w:t>
        <w:br/>
        <w:t xml:space="preserve">        print('Error al iniciar grabación: $e');</w:t>
        <w:br/>
        <w:t xml:space="preserve">      }</w:t>
        <w:br/>
        <w:t xml:space="preserve">    }</w:t>
        <w:br/>
        <w:t xml:space="preserve">  }</w:t>
      </w:r>
    </w:p>
    <w:p>
      <w:pPr>
        <w:keepNext/>
        <w:spacing w:before="280" w:after="80"/>
      </w:pPr>
      <w:r>
        <w:rPr>
          <w:rFonts w:ascii="Arial" w:hAnsi="Arial"/>
          <w:b/>
          <w:color w:val="595959"/>
          <w:sz w:val="28"/>
        </w:rPr>
        <w:t>2.4. Captura de Fotogramas Estáticos (Fotografías)</w:t>
      </w:r>
    </w:p>
    <w:p>
      <w:r>
        <w:t>Para capturar una imagen instantánea congelando la matriz actual del sensor, hacemos uso del método `takePicture()`:</w:t>
      </w:r>
    </w:p>
    <w:p>
      <w:pPr>
        <w:spacing w:before="80" w:after="80"/>
        <w:ind w:left="360"/>
        <w:shd w:fill="F5F5F5"/>
      </w:pPr>
      <w:r>
        <w:rPr>
          <w:rFonts w:ascii="Courier New" w:hAnsi="Courier New"/>
          <w:color w:val="333333"/>
          <w:sz w:val="19"/>
        </w:rPr>
        <w:t xml:space="preserve">  Future&lt;void&gt; _capturePhoto() async {</w:t>
        <w:br/>
        <w:t xml:space="preserve">    if (_controller == null || !_controller!.value.isInitialized) return;</w:t>
        <w:br/>
        <w:t xml:space="preserve">    try {</w:t>
        <w:br/>
        <w:t xml:space="preserve">      XFile photoFile = await _controller!.takePicture();</w:t>
        <w:br/>
        <w:t xml:space="preserve">      ScaffoldMessenger.of(context).showSnackBar(</w:t>
        <w:br/>
        <w:t xml:space="preserve">        SnackBar(content: Text('Fotograma estático en: ${photoFile.path}')),</w:t>
        <w:br/>
        <w:t xml:space="preserve">      );</w:t>
        <w:br/>
        <w:t xml:space="preserve">    } catch (e) {</w:t>
        <w:br/>
        <w:t xml:space="preserve">      print('Error al capturar imagen: $e');</w:t>
        <w:br/>
        <w:t xml:space="preserve">    }</w:t>
        <w:br/>
        <w:t xml:space="preserve">  }</w:t>
      </w:r>
    </w:p>
    <w:p>
      <w:pPr>
        <w:keepNext/>
        <w:spacing w:before="280" w:after="80"/>
      </w:pPr>
      <w:r>
        <w:rPr>
          <w:rFonts w:ascii="Arial" w:hAnsi="Arial"/>
          <w:b/>
          <w:color w:val="595959"/>
          <w:sz w:val="28"/>
        </w:rPr>
        <w:t>2.5. Captura Continua de Fotogramas (Streaming de Matrices)</w:t>
      </w:r>
    </w:p>
    <w:p>
      <w:r>
        <w:t>Si el objetivo es analizar frames continuamente en memoria sin guardarlos en el almacenamiento físico, activamos el stream de imágenes nativo. Cada fotograma se emite en un objeto binario crudo `CameraImage`:</w:t>
      </w:r>
    </w:p>
    <w:p>
      <w:pPr>
        <w:spacing w:before="80" w:after="80"/>
        <w:ind w:left="360"/>
        <w:shd w:fill="F5F5F5"/>
      </w:pPr>
      <w:r>
        <w:rPr>
          <w:rFonts w:ascii="Courier New" w:hAnsi="Courier New"/>
          <w:color w:val="333333"/>
          <w:sz w:val="19"/>
        </w:rPr>
        <w:t xml:space="preserve">  void _startLiveFrameAnalysis() {</w:t>
        <w:br/>
        <w:t xml:space="preserve">    if (_controller == null || !_controller!.value.isInitialized) return;</w:t>
        <w:br/>
        <w:t xml:space="preserve">    </w:t>
        <w:br/>
        <w:t xml:space="preserve">    _controller!.startImageStream((CameraImage image) {</w:t>
        <w:br/>
        <w:t xml:space="preserve">      // Estructura de bytes en formato YUV420 o BGRA8888 según la plataforma</w:t>
        <w:br/>
        <w:t xml:space="preserve">      int totalBytes = image.planes.fold(0, (sum, plane) =&gt; sum + plane.bytes.length);</w:t>
        <w:br/>
        <w:t xml:space="preserve">      print('Fotograma en tiempo real procesado en memoria. Tamaño: $totalBytes bytes');</w:t>
        <w:br/>
        <w:t xml:space="preserve">      </w:t>
        <w:br/>
        <w:t xml:space="preserve">      // Para detener el stream use: _controller!.stopImageStream();</w:t>
        <w:br/>
        <w:t xml:space="preserve">    });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_controller?.dispose();</w:t>
        <w:br/>
        <w:t xml:space="preserve">    super.dispose();</w:t>
        <w:br/>
        <w:t xml:space="preserve">  }</w:t>
        <w:br/>
        <w:t>}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6"/>
        </w:rPr>
        <w:t>3. Lectura de Códigos QR y de Barras mediante Procesamiento de Imágenes</w:t>
      </w:r>
    </w:p>
    <w:p>
      <w:r>
        <w:t>La lectura eficiente de códigos QR y de barras no se debe realizar mediante capturas continuas a disco, ya que degradaría el hardware y saturaría el procesador. En su lugar, el objeto `CameraImage` obtenido mediante el stream de imágenes debe convertirse a un búfer binario compatible con Google ML Kit para su descodificación.</w:t>
      </w:r>
    </w:p>
    <w:p>
      <w:pPr>
        <w:keepNext/>
        <w:spacing w:before="280" w:after="80"/>
      </w:pPr>
      <w:r>
        <w:rPr>
          <w:rFonts w:ascii="Arial" w:hAnsi="Arial"/>
          <w:b/>
          <w:color w:val="595959"/>
          <w:sz w:val="28"/>
        </w:rPr>
        <w:t>3.1. Adaptación y Conversión de Formatos (Mapeo de Bytes)</w:t>
      </w:r>
    </w:p>
    <w:p>
      <w:r>
        <w:t>Debido a que Android extrae la imagen usando planos YUV (Y, U, V) e iOS utiliza formatos BGRA o NV12, es mandatorio instanciar un constructor de metadatos de imágenes para procesar el flujo binario de forma unificada:</w:t>
      </w:r>
    </w:p>
    <w:p>
      <w:pPr>
        <w:spacing w:before="80" w:after="80"/>
        <w:ind w:left="360"/>
        <w:shd w:fill="F5F5F5"/>
      </w:pPr>
      <w:r>
        <w:rPr>
          <w:rFonts w:ascii="Courier New" w:hAnsi="Courier New"/>
          <w:color w:val="333333"/>
          <w:sz w:val="19"/>
        </w:rPr>
        <w:t>import 'package:flutter/foundation.dart';</w:t>
        <w:br/>
        <w:t>import 'package:camera/camera';</w:t>
        <w:br/>
        <w:t>import 'package:google_mlkit_barcode_scanning/google_mlkit_barcode_scanning.dart';</w:t>
        <w:br/>
        <w:br/>
        <w:t>InputImage? _convertCameraImageToInputImage(CameraImage image, CameraDescription camera) {</w:t>
        <w:br/>
        <w:t xml:space="preserve">  final sensorOrientation = camera.sensorOrientation;</w:t>
        <w:br/>
        <w:t xml:space="preserve">  InputImageRotation? rotation;</w:t>
        <w:br/>
        <w:t xml:space="preserve">  </w:t>
        <w:br/>
        <w:t xml:space="preserve">  // Mapear orientación nativa</w:t>
        <w:br/>
        <w:t xml:space="preserve">  switch (sensorOrientation) {</w:t>
        <w:br/>
        <w:t xml:space="preserve">    case 0: rotation = InputImageRotation.rotation0px; break;</w:t>
        <w:br/>
        <w:t xml:space="preserve">    case 90: rotation = InputImageRotation.rotation90px; break;</w:t>
        <w:br/>
        <w:t xml:space="preserve">    case 180: rotation = InputImageRotation.rotation180px; break;</w:t>
        <w:br/>
        <w:t xml:space="preserve">    case 270: rotation = InputImageRotation.rotation270px; break;</w:t>
        <w:br/>
        <w:t xml:space="preserve">  }</w:t>
        <w:br/>
        <w:t xml:space="preserve">  if (rotation == null) return null;</w:t>
        <w:br/>
        <w:br/>
        <w:t xml:space="preserve">  final format = InputImageFormatValue.fromRawValue(image.format.raw);</w:t>
        <w:br/>
        <w:t xml:space="preserve">  if (format == null) return null;</w:t>
        <w:br/>
        <w:br/>
        <w:t xml:space="preserve">  // Concatenación lineal de planos para formar la estructura cruda</w:t>
        <w:br/>
        <w:t xml:space="preserve">  final WriteBuffer allBytes = WriteBuffer();</w:t>
        <w:br/>
        <w:t xml:space="preserve">  for (final Plane plane in image.planes) {</w:t>
        <w:br/>
        <w:t xml:space="preserve">    allBytes.putUint8List(plane.bytes);</w:t>
        <w:br/>
        <w:t xml:space="preserve">  }</w:t>
        <w:br/>
        <w:t xml:space="preserve">  final bytes = allBytes.done().buffer.asUint8List();</w:t>
        <w:br/>
        <w:br/>
        <w:t xml:space="preserve">  return InputImage.fromBytes(</w:t>
        <w:br/>
        <w:t xml:space="preserve">    bytes: bytes,</w:t>
        <w:br/>
        <w:t xml:space="preserve">    metadata: InputImageMetadata(</w:t>
        <w:br/>
        <w:t xml:space="preserve">      size: Size(image.width.toDouble(), image.height.toDouble()),</w:t>
        <w:br/>
        <w:t xml:space="preserve">      rotation: rotation,</w:t>
        <w:br/>
        <w:t xml:space="preserve">      format: format,</w:t>
        <w:br/>
        <w:t xml:space="preserve">      bytesPerRow: image.planes[0].bytesPerRow,</w:t>
        <w:br/>
        <w:t xml:space="preserve">    ),</w:t>
        <w:br/>
        <w:t xml:space="preserve">  );</w:t>
        <w:br/>
        <w:t>}</w:t>
      </w:r>
    </w:p>
    <w:p>
      <w:pPr>
        <w:keepNext/>
        <w:spacing w:before="280" w:after="80"/>
      </w:pPr>
      <w:r>
        <w:rPr>
          <w:rFonts w:ascii="Arial" w:hAnsi="Arial"/>
          <w:b/>
          <w:color w:val="595959"/>
          <w:sz w:val="28"/>
        </w:rPr>
        <w:t>3.2. Implementación del Escáner en Tiempo Real</w:t>
      </w:r>
    </w:p>
    <w:p>
      <w:r>
        <w:t>A continuación, inicializamos el motor de escaneo de ML Kit restringido solo a formatos QR y códigos lineales (EAN13, Code 128) para maximizar el rendimiento. Un indicador booleano evitará solapar llamadas asíncronas mientras el motor procesa el frame actual.</w:t>
      </w:r>
    </w:p>
    <w:p>
      <w:pPr>
        <w:spacing w:before="80" w:after="80"/>
        <w:ind w:left="360"/>
        <w:shd w:fill="F5F5F5"/>
      </w:pPr>
      <w:r>
        <w:rPr>
          <w:rFonts w:ascii="Courier New" w:hAnsi="Courier New"/>
          <w:color w:val="333333"/>
          <w:sz w:val="19"/>
        </w:rPr>
        <w:t>class QrScannerScreen extends StatefulWidget {</w:t>
        <w:br/>
        <w:t xml:space="preserve">  @override</w:t>
        <w:br/>
        <w:t xml:space="preserve">  _QrScannerScreenState createState() =&gt; _QrScannerScreenState();</w:t>
        <w:br/>
        <w:t>}</w:t>
        <w:br/>
        <w:br/>
        <w:t>class _QrScannerScreenState extends State&lt;QrScannerScreen&gt; {</w:t>
        <w:br/>
        <w:t xml:space="preserve">  CameraController? _cameraController;</w:t>
        <w:br/>
        <w:t xml:space="preserve">  BarcodeScanner _barcodeScanner = BarcodeScanner(formats: [BarcodeFormat.qrCode, BarcodeFormat.ean13]);</w:t>
        <w:br/>
        <w:t xml:space="preserve">  bool _isProcessing = false;</w:t>
        <w:br/>
        <w:t xml:space="preserve">  String _scannedValue = "Ninguno detectado";</w:t>
        <w:br/>
        <w:t xml:space="preserve">  bool _isCameraReady = false;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_setupScannerCamera();</w:t>
        <w:br/>
        <w:t xml:space="preserve">  }</w:t>
        <w:br/>
        <w:br/>
        <w:t xml:space="preserve">  Future&lt;void&gt; _setupScannerCamera() async {</w:t>
        <w:br/>
        <w:t xml:space="preserve">    final cameras = await availableCameras();</w:t>
        <w:br/>
        <w:t xml:space="preserve">    if (cameras.isEmpty) return;</w:t>
        <w:br/>
        <w:t xml:space="preserve">    </w:t>
        <w:br/>
        <w:t xml:space="preserve">    _cameraController = CameraController(cameras[0], ResolutionPreset.medium, enableAudio: false);</w:t>
        <w:br/>
        <w:t xml:space="preserve">    await _cameraController!.initialize();</w:t>
        <w:br/>
        <w:t xml:space="preserve">    </w:t>
        <w:br/>
        <w:t xml:space="preserve">    if (!mounted) return;</w:t>
        <w:br/>
        <w:t xml:space="preserve">    setState(() =&gt; _isCameraReady = true);</w:t>
        <w:br/>
        <w:t xml:space="preserve">    </w:t>
        <w:br/>
        <w:t xml:space="preserve">    // Arrancar el stream analítico de frames</w:t>
        <w:br/>
        <w:t xml:space="preserve">    _cameraController!.startImageStream((CameraImage image) async {</w:t>
        <w:br/>
        <w:t xml:space="preserve">      if (_isProcessing) return;</w:t>
        <w:br/>
        <w:t xml:space="preserve">      _isProcessing = true;</w:t>
        <w:br/>
        <w:t xml:space="preserve">      </w:t>
        <w:br/>
        <w:t xml:space="preserve">      try {</w:t>
        <w:br/>
        <w:t xml:space="preserve">        final inputImage = _convertCameraImageToInputImage(image, cameras[0]);</w:t>
        <w:br/>
        <w:t xml:space="preserve">        if (inputImage != null) {</w:t>
        <w:br/>
        <w:t xml:space="preserve">          final List&lt;Barcode&gt; barcodes = await _barcodeScanner.processImage(inputImage);</w:t>
        <w:br/>
        <w:t xml:space="preserve">          if (barcodes.isNotEmpty) {</w:t>
        <w:br/>
        <w:t xml:space="preserve">            final String? rawValue = barcodes.first.rawValue;</w:t>
        <w:br/>
        <w:t xml:space="preserve">            if (rawValue != null) {</w:t>
        <w:br/>
        <w:t xml:space="preserve">              setState(() {</w:t>
        <w:br/>
        <w:t xml:space="preserve">                _scannedValue = rawValue;</w:t>
        <w:br/>
        <w:t xml:space="preserve">              });</w:t>
        <w:br/>
        <w:t xml:space="preserve">              // Opcional: Detener stream tras primera lectura exitosa</w:t>
        <w:br/>
        <w:t xml:space="preserve">            }</w:t>
        <w:br/>
        <w:t xml:space="preserve">          }</w:t>
        <w:br/>
        <w:t xml:space="preserve">        }</w:t>
        <w:br/>
        <w:t xml:space="preserve">      } catch (e) {</w:t>
        <w:br/>
        <w:t xml:space="preserve">        print('Error en procesamiento de visión artificial: $e');</w:t>
        <w:br/>
        <w:t xml:space="preserve">      } finally {</w:t>
        <w:br/>
        <w:t xml:space="preserve">        _isProcessing = false;</w:t>
        <w:br/>
        <w:t xml:space="preserve">      }</w:t>
        <w:br/>
        <w:t xml:space="preserve">    });</w:t>
        <w:br/>
        <w:t xml:space="preserve">  }</w:t>
        <w:br/>
        <w:t>...</w:t>
      </w:r>
    </w:p>
    <w:p>
      <w:pPr>
        <w:keepNext/>
        <w:spacing w:before="280" w:after="80"/>
      </w:pPr>
      <w:r>
        <w:rPr>
          <w:rFonts w:ascii="Arial" w:hAnsi="Arial"/>
          <w:b/>
          <w:color w:val="595959"/>
          <w:sz w:val="28"/>
        </w:rPr>
        <w:t>3.3. Interfaz del Escáner QR</w:t>
      </w:r>
    </w:p>
    <w:p>
      <w:pPr>
        <w:spacing w:before="80" w:after="80"/>
        <w:ind w:left="360"/>
        <w:shd w:fill="F5F5F5"/>
      </w:pPr>
      <w:r>
        <w:rPr>
          <w:rFonts w:ascii="Courier New" w:hAnsi="Courier New"/>
          <w:color w:val="333333"/>
          <w:sz w:val="19"/>
        </w:rPr>
        <w:t xml:space="preserve">  @override</w:t>
        <w:br/>
        <w:t xml:space="preserve">  Widget build(BuildContext context) {</w:t>
        <w:br/>
        <w:t xml:space="preserve">    if (!_isCameraReady || _cameraController == null) {</w:t>
        <w:br/>
        <w:t xml:space="preserve">      return Scaffold(body: Center(child: CircularProgressIndicator()));</w:t>
        <w:br/>
        <w:t xml:space="preserve">    }</w:t>
        <w:br/>
        <w:t xml:space="preserve">    return Scaffold(</w:t>
        <w:br/>
        <w:t xml:space="preserve">      appBar: AppBar(title: Text('Escáner de Visión Inteligente')),</w:t>
        <w:br/>
        <w:t xml:space="preserve">      body: Column(</w:t>
        <w:br/>
        <w:t xml:space="preserve">        children: [</w:t>
        <w:br/>
        <w:t xml:space="preserve">          Expanded(child: CameraPreview(_cameraController!)),</w:t>
        <w:br/>
        <w:t xml:space="preserve">          Container(</w:t>
        <w:br/>
        <w:t xml:space="preserve">            padding: EdgeInsets.all(16),</w:t>
        <w:br/>
        <w:t xml:space="preserve">            color: Colors.white,</w:t>
        <w:br/>
        <w:t xml:space="preserve">            width: double.infinity,</w:t>
        <w:br/>
        <w:t xml:space="preserve">            child: Text(</w:t>
        <w:br/>
        <w:t xml:space="preserve">              'Resultado del Escaneo:\n$_scannedValue',</w:t>
        <w:br/>
        <w:t xml:space="preserve">              style: TextStyle(fontSize: 16, fontWeight: FontWeight.bold, color: Colors.blueGrey),</w:t>
        <w:br/>
        <w:t xml:space="preserve">              textAlign: TextAlign.center,</w:t>
        <w:br/>
        <w:t xml:space="preserve">            ),</w:t>
        <w:br/>
        <w:t xml:space="preserve">          )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_cameraController?.dispose();</w:t>
        <w:br/>
        <w:t xml:space="preserve">    _barcodeScanner.close();</w:t>
        <w:br/>
        <w:t xml:space="preserve">    super.dispose();</w:t>
        <w:br/>
        <w:t xml:space="preserve">  }</w:t>
        <w:br/>
        <w:t>}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6"/>
        </w:rPr>
        <w:t>4. Resumen Comparativo de Métodos de Captura</w:t>
      </w:r>
    </w:p>
    <w:p>
      <w:r>
        <w:t>A continuación, se detalla un cuadro técnico comparativo sobre cuándo aplicar cada metodología disponible dentro de la infraestructura multimedia de la plataforma Flutter: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Caso de Uso Recomendado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Carga e Impacto en Hardware</w:t>
            </w:r>
          </w:p>
        </w:tc>
      </w:tr>
      <w:tr>
        <w:tc>
          <w:tcPr>
            <w:tcW w:type="dxa" w:w="3120"/>
          </w:tcPr>
          <w:p>
            <w:r>
              <w:t>takePicture()</w:t>
            </w:r>
          </w:p>
        </w:tc>
        <w:tc>
          <w:tcPr>
            <w:tcW w:type="dxa" w:w="3120"/>
          </w:tcPr>
          <w:p>
            <w:r>
              <w:t>Captura de fotos en alta resolución, almacenamiento físico de evidencias estáticas.</w:t>
            </w:r>
          </w:p>
        </w:tc>
        <w:tc>
          <w:tcPr>
            <w:tcW w:type="dxa" w:w="3120"/>
          </w:tcPr>
          <w:p>
            <w:r>
              <w:t>Bajo. Operación puntual controlada bajo demanda.</w:t>
            </w:r>
          </w:p>
        </w:tc>
      </w:tr>
      <w:tr>
        <w:tc>
          <w:tcPr>
            <w:tcW w:type="dxa" w:w="3120"/>
            <w:shd w:fill="F9F9F9"/>
          </w:tcPr>
          <w:p>
            <w:r>
              <w:t>startVideoRecording()</w:t>
            </w:r>
          </w:p>
        </w:tc>
        <w:tc>
          <w:tcPr>
            <w:tcW w:type="dxa" w:w="3120"/>
            <w:shd w:fill="F9F9F9"/>
          </w:tcPr>
          <w:p>
            <w:r>
              <w:t>Grabación sostenida de clips de video para posterior reproducción o subida a servidores cloud.</w:t>
            </w:r>
          </w:p>
        </w:tc>
        <w:tc>
          <w:tcPr>
            <w:tcW w:type="dxa" w:w="3120"/>
            <w:shd w:fill="F9F9F9"/>
          </w:tcPr>
          <w:p>
            <w:r>
              <w:t>Alto. Escritura continua en el disco y compresión de códecs nativos activos (H264/AAC).</w:t>
            </w:r>
          </w:p>
        </w:tc>
      </w:tr>
      <w:tr>
        <w:tc>
          <w:tcPr>
            <w:tcW w:type="dxa" w:w="3120"/>
          </w:tcPr>
          <w:p>
            <w:r>
              <w:t>startImageStream()</w:t>
            </w:r>
          </w:p>
        </w:tc>
        <w:tc>
          <w:tcPr>
            <w:tcW w:type="dxa" w:w="3120"/>
          </w:tcPr>
          <w:p>
            <w:r>
              <w:t>Análisis computacional inmediato (ML Kit, OpenCV, lectura QR, detección de rostros). No persiste en disco.</w:t>
            </w:r>
          </w:p>
        </w:tc>
        <w:tc>
          <w:tcPr>
            <w:tcW w:type="dxa" w:w="3120"/>
          </w:tcPr>
          <w:p>
            <w:r>
              <w:t>Crítico (RAM/CPU). Transmite de 30 a 60 matrices de bytes por segundo directamente a memoria.</w:t>
            </w:r>
          </w:p>
        </w:tc>
      </w:tr>
    </w:tbl>
    <w:p>
      <w:pPr>
        <w:spacing w:before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